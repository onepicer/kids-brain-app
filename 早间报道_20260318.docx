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8"/>
        </w:rPr>
        <w:t>早间报道</w:t>
      </w:r>
    </w:p>
    <w:p>
      <w:pPr>
        <w:jc w:val="center"/>
      </w:pPr>
      <w:r>
        <w:t>2026年03月18日</w:t>
      </w:r>
    </w:p>
    <w:p/>
    <w:p>
      <w:pPr>
        <w:pStyle w:val="Heading1"/>
      </w:pPr>
      <w:r>
        <w:t>国外新闻</w:t>
      </w:r>
    </w:p>
    <w:p>
      <w:r>
        <w:rPr>
          <w:b/>
        </w:rPr>
        <w:t>1. A Trump official quits over the Iran war and Israel kills 2 top Iranian commanders</w:t>
      </w:r>
    </w:p>
    <w:p>
      <w:r>
        <w:t xml:space="preserve">   U.S. counterterrorism official Joe Kent became the first senior Trump administra... [NPR News]</w:t>
      </w:r>
    </w:p>
    <w:p>
      <w:r>
        <w:rPr>
          <w:b/>
        </w:rPr>
        <w:t>2. Human rights advocates: War with Iran could spark new age of nuclear proliferation</w:t>
      </w:r>
    </w:p>
    <w:p>
      <w:r>
        <w:t xml:space="preserve">   Could the war with Iran lead to a world with more nuclear weapons, not less? Mar... [NPR News]</w:t>
      </w:r>
    </w:p>
    <w:p>
      <w:r>
        <w:rPr>
          <w:b/>
        </w:rPr>
        <w:t>3. Trump lashes out at NATO after countries decline to help in Iran</w:t>
      </w:r>
    </w:p>
    <w:p>
      <w:r>
        <w:t xml:space="preserve">   President Trump says NATO is making "a very foolish mistake" after countries dec... [NPR News]</w:t>
      </w:r>
    </w:p>
    <w:p>
      <w:r>
        <w:rPr>
          <w:b/>
        </w:rPr>
        <w:t>4. Ruling overturns Senegal's Africa Cup title and declares Morocco the champion</w:t>
      </w:r>
    </w:p>
    <w:p>
      <w:r>
        <w:t xml:space="preserve">   Morocco was stunningly awarded the Africa Cup of Nations title on Tuesday by gov... [NPR News]</w:t>
      </w:r>
    </w:p>
    <w:p>
      <w:r>
        <w:rPr>
          <w:b/>
        </w:rPr>
        <w:t>5. Joe Kent, a top counterterrorism official, resigns citing Iran war</w:t>
      </w:r>
    </w:p>
    <w:p>
      <w:r>
        <w:t xml:space="preserve">   Kent said he "cannot in good conscience" back the Iran war. In his resignation l... [NPR News]</w:t>
      </w:r>
    </w:p>
    <w:p>
      <w:r>
        <w:rPr>
          <w:b/>
        </w:rPr>
        <w:t>6. Iran expert says Trump's 'war of choice' has morphed into a 'war of necessity'</w:t>
      </w:r>
    </w:p>
    <w:p>
      <w:r>
        <w:t xml:space="preserve">   With the Strait of Hormuz blocked, policy expert Karim Sadjadpour says the war i... [NPR News]</w:t>
      </w:r>
    </w:p>
    <w:p>
      <w:r>
        <w:rPr>
          <w:b/>
        </w:rPr>
        <w:t>7. U.S. seeks NATO help with Strait of Hormuz. And, federal judge blocks vaccine changes</w:t>
      </w:r>
    </w:p>
    <w:p>
      <w:r>
        <w:t xml:space="preserve">   As the war with Iran intensifies, Trump is demanding that allies help the U.S. r... [NPR News]</w:t>
      </w:r>
    </w:p>
    <w:p>
      <w:r>
        <w:rPr>
          <w:b/>
        </w:rPr>
        <w:t>8. Afghanistan says at least 400 people are dead in Kabul after Pakistan airstrike</w:t>
      </w:r>
    </w:p>
    <w:p>
      <w:r>
        <w:t xml:space="preserve">   Afghanistan accuses Pakistan of hitting a hospital in an airstrike that killed h... [NPR News]</w:t>
      </w:r>
    </w:p>
    <w:p>
      <w:r>
        <w:rPr>
          <w:b/>
        </w:rPr>
        <w:t>9. EU offers to pay Ukraine to fix oil pipeline at the center of Ukraine-Hungary feud</w:t>
      </w:r>
    </w:p>
    <w:p>
      <w:r>
        <w:t xml:space="preserve">   EU officials say they have offered money and technical help to Ukraine to fix a ... [NPR News]</w:t>
      </w:r>
    </w:p>
    <w:p>
      <w:r>
        <w:rPr>
          <w:b/>
        </w:rPr>
        <w:t>10. Ukraine strings nets over cities as killer drones turn streets into war zones</w:t>
      </w:r>
    </w:p>
    <w:p>
      <w:r>
        <w:t xml:space="preserve">   In eastern Ukraine, white nylon nets now stretch over roads and city streets, a ... [NPR News]</w:t>
      </w:r>
    </w:p>
    <w:p/>
    <w:p>
      <w:pPr>
        <w:pStyle w:val="Heading1"/>
      </w:pPr>
      <w:r>
        <w:t>科技新闻</w:t>
      </w:r>
    </w:p>
    <w:p>
      <w:r>
        <w:rPr>
          <w:b/>
        </w:rPr>
        <w:t>1. Stryker says it’s restoring systems after pro-Iran hackers wiped thousands of employee devices</w:t>
      </w:r>
    </w:p>
    <w:p>
      <w:r>
        <w:t xml:space="preserve">   The hack, which brought ongoing widespread disruption to the company's operation... [TechCrunch]</w:t>
      </w:r>
    </w:p>
    <w:p>
      <w:r>
        <w:rPr>
          <w:b/>
        </w:rPr>
        <w:t>2. Mistral bets on ‘build-your-own AI’ as it takes on OpenAI, Anthropic in the enterprise</w:t>
      </w:r>
    </w:p>
    <w:p>
      <w:r>
        <w:t xml:space="preserve">   Mistral Forge lets enterprises train custom AI models from scratch on their own ... [TechCrunch]</w:t>
      </w:r>
    </w:p>
    <w:p>
      <w:r>
        <w:rPr>
          <w:b/>
        </w:rPr>
        <w:t>3. Oura enters India’s smart ring market with the Ring 4</w:t>
      </w:r>
    </w:p>
    <w:p>
      <w:r>
        <w:t xml:space="preserve">   Finnish smart ring maker Oura is finally launching in India, taking on local riv... [TechCrunch]</w:t>
      </w:r>
    </w:p>
    <w:p>
      <w:r>
        <w:rPr>
          <w:b/>
        </w:rPr>
        <w:t>4. Kalshi’s legal troubles pile up, as Arizona files first ever criminal charges over ‘illegal gambling business’</w:t>
      </w:r>
    </w:p>
    <w:p>
      <w:r>
        <w:t xml:space="preserve">   It's the latest salvo in an escalating battle between state regulators and an in... [TechCrunch]</w:t>
      </w:r>
    </w:p>
    <w:p>
      <w:r>
        <w:rPr>
          <w:b/>
        </w:rPr>
        <w:t>5. Apple rolls out first ‘background security’ update for iPhones, iPads, and Macs to fix Safari bug</w:t>
      </w:r>
    </w:p>
    <w:p>
      <w:r>
        <w:t xml:space="preserve">   Apple's first-ever "background security improvement" fixes a vulnerability in it... [TechCrunch]</w:t>
      </w:r>
    </w:p>
    <w:p>
      <w:r>
        <w:rPr>
          <w:b/>
        </w:rPr>
        <w:t>6. Arizona indicts prediction market Kalshi for running illegal gambling operation</w:t>
      </w:r>
    </w:p>
    <w:p>
      <w:r>
        <w:t xml:space="preserve">   Desert state becomes first to file criminal case against prediction platform. [Ars Technica]</w:t>
      </w:r>
    </w:p>
    <w:p>
      <w:r>
        <w:rPr>
          <w:b/>
        </w:rPr>
        <w:t>7. Firefighting drones head to Aspen—can they suppress a blaze before humans arrive?</w:t>
      </w:r>
    </w:p>
    <w:p>
      <w:r>
        <w:t xml:space="preserve">   Seneca's drones carry foam, fly at night, and don't need an on-site pilot. [Ars Technica]</w:t>
      </w:r>
    </w:p>
    <w:p>
      <w:r>
        <w:rPr>
          <w:b/>
        </w:rPr>
        <w:t>8. Google’s Personal Intelligence feature is expanding to all US users</w:t>
      </w:r>
    </w:p>
    <w:p>
      <w:r>
        <w:t xml:space="preserve">   Personal Intelligence allows Google's AI assistant to tap into your Google ecosy... [TechCrunch]</w:t>
      </w:r>
    </w:p>
    <w:p>
      <w:r>
        <w:rPr>
          <w:b/>
        </w:rPr>
        <w:t>9. Why Garry Tan’s Claude Code setup has gotten so much love, and hate</w:t>
      </w:r>
    </w:p>
    <w:p>
      <w:r>
        <w:t xml:space="preserve">   Thousands of people are trying Garry Tan's Claude Code setup, which was shared o... [TechCrunch]</w:t>
      </w:r>
    </w:p>
    <w:p>
      <w:r>
        <w:rPr>
          <w:b/>
        </w:rPr>
        <w:t>10. RFK Jr.’s anti-vaccine changes to CDC vaccine guidance blocked by judge</w:t>
      </w:r>
    </w:p>
    <w:p>
      <w:r>
        <w:t xml:space="preserve">   Ruling temporarily blocks changes to vaccine recommendations and an advisory boa... [Ars Technica]</w:t>
      </w:r>
    </w:p>
    <w:p/>
    <w:p>
      <w:pPr>
        <w:pStyle w:val="Heading1"/>
      </w:pPr>
      <w:r>
        <w:t>财经新闻</w:t>
      </w:r>
    </w:p>
    <w:p>
      <w:r>
        <w:rPr>
          <w:b/>
        </w:rPr>
        <w:t>1. Markets' hopes for Fed interest rate cuts are rapidly fading away</w:t>
      </w:r>
    </w:p>
    <w:p>
      <w:r>
        <w:t xml:space="preserve">   As both energy prices and inflation fears pop higher, expectations for cuts are ... [CNBC]</w:t>
      </w:r>
    </w:p>
    <w:p>
      <w:r>
        <w:rPr>
          <w:b/>
        </w:rPr>
        <w:t>2. ‘Selling will be a very difficult process’: My mom, 93, owns a timeshare in Florida. How can I disclaim this inheritance?</w:t>
      </w:r>
    </w:p>
    <w:p>
      <w:r>
        <w:t xml:space="preserve">   “I want to address this issue proactively before it becomes urgent.” [MarketWatch]</w:t>
      </w:r>
    </w:p>
    <w:p>
      <w:r>
        <w:rPr>
          <w:b/>
        </w:rPr>
        <w:t>3. Lobster buffet: China’s tech firms feast on OpenClaw as companies race to deploy AI agents</w:t>
      </w:r>
    </w:p>
    <w:p>
      <w:r>
        <w:t xml:space="preserve">   China-based usage of OpenClaw has already topped that of the U.S., while driving... [CNBC]</w:t>
      </w:r>
    </w:p>
    <w:p>
      <w:r>
        <w:rPr>
          <w:b/>
        </w:rPr>
        <w:t>4. Apollo's John Zito questions private equity's software valuations: 'All the marks are wrong'</w:t>
      </w:r>
    </w:p>
    <w:p>
      <w:r>
        <w:t xml:space="preserve">   While Wall Street figures have flagged risks in private credit, Apollo's Zito is... [CNBC]</w:t>
      </w:r>
    </w:p>
    <w:p>
      <w:r>
        <w:rPr>
          <w:b/>
        </w:rPr>
        <w:t>5. Orlando Bravo pushes back on private markets criticism: 'Everybody's extremely comfortable'</w:t>
      </w:r>
    </w:p>
    <w:p>
      <w:r>
        <w:t xml:space="preserve">   Bravo said deep sector expertise is separating winners from losers as artificial... [CNBC]</w:t>
      </w:r>
    </w:p>
    <w:p>
      <w:r>
        <w:rPr>
          <w:b/>
        </w:rPr>
        <w:t>6. The Fed issues its latest interest rate decision Wednesday. Here's what to expect</w:t>
      </w:r>
    </w:p>
    <w:p>
      <w:r>
        <w:t xml:space="preserve">   The Federal Reserve has little choice but to stay on the sidelines this week. [CNBC]</w:t>
      </w:r>
    </w:p>
    <w:p>
      <w:r>
        <w:rPr>
          <w:b/>
        </w:rPr>
        <w:t>7. China talks up oil sufficiency as Trump seeks Beijing's help on securing Hormuz energy route</w:t>
      </w:r>
    </w:p>
    <w:p>
      <w:r>
        <w:t xml:space="preserve">   The statistics bureau said that China's energy supply is "relatively strong," wh... [CNBC]</w:t>
      </w:r>
    </w:p>
    <w:p>
      <w:r>
        <w:rPr>
          <w:b/>
        </w:rPr>
        <w:t>8. Lilly gets rare downgrade as analysts question hype over GLP-1 pills and Zepbound’s cash sales</w:t>
      </w:r>
    </w:p>
    <w:p>
      <w:r>
        <w:t xml:space="preserve">   If middle-class Americans lose their jobs to AI, that could mean fewer cash sale... [MarketWatch]</w:t>
      </w:r>
    </w:p>
    <w:p>
      <w:r>
        <w:rPr>
          <w:b/>
        </w:rPr>
        <w:t>9. Mastercard says it's acquiring stablecoin startup BVNK in $1.8 billion bet on future of payments</w:t>
      </w:r>
    </w:p>
    <w:p>
      <w:r>
        <w:t xml:space="preserve">   Stablecoin startups have been a hot commodity since the reelection of President ... [CNBC]</w:t>
      </w:r>
    </w:p>
    <w:p>
      <w:r>
        <w:rPr>
          <w:b/>
        </w:rPr>
        <w:t>10. ‘It’s complicated’: My husband, 61, wants to leave me everything. His kids will hate me. What should I do?</w:t>
      </w:r>
    </w:p>
    <w:p>
      <w:r>
        <w:t xml:space="preserve">   “I would likely give little to nothing to his children because they are irrespon... [MarketWatch]</w:t>
      </w:r>
    </w:p>
    <w:p/>
    <w:p>
      <w:pPr>
        <w:pStyle w:val="Heading1"/>
      </w:pPr>
      <w:r>
        <w:t>加密货币</w:t>
      </w:r>
    </w:p>
    <w:p>
      <w:r>
        <w:rPr>
          <w:b/>
        </w:rPr>
        <w:t>1. Bitcoin holds $70K, bringing spot ETF buyers close to breakeven: Is the bull market back?</w:t>
      </w:r>
    </w:p>
    <w:p>
      <w:r>
        <w:t xml:space="preserve">   A Bitcoin price rally to $80,000 would bring the bulk of spot BTC ETF holders to... [Cointelegraph]</w:t>
      </w:r>
    </w:p>
    <w:p>
      <w:r>
        <w:rPr>
          <w:b/>
        </w:rPr>
        <w:t>2. Australian crypto shopping surges, but so do banking blocks: Survey</w:t>
      </w:r>
    </w:p>
    <w:p>
      <w:r>
        <w:t xml:space="preserve">   Online shopping was the leading real-world use case for crypto among Australians... [Cointelegraph]</w:t>
      </w:r>
    </w:p>
    <w:p>
      <w:r>
        <w:rPr>
          <w:b/>
        </w:rPr>
        <w:t>3. SEC chair Paul Atkins floats ‘safe harbor’ exemptions for crypto</w:t>
      </w:r>
    </w:p>
    <w:p>
      <w:r>
        <w:t xml:space="preserve">   SEC chair Paul Atkins says the regulator should review giving a range of exempti... [Cointelegraph]</w:t>
      </w:r>
    </w:p>
    <w:p>
      <w:r>
        <w:rPr>
          <w:b/>
        </w:rPr>
        <w:t>4. Bitrefill links Lazarus Group to employee laptop hack, stolen funds</w:t>
      </w:r>
    </w:p>
    <w:p>
      <w:r>
        <w:t xml:space="preserve">   Bitrefill didn’t reveal how much money was drained in the March 1 incident but s... [Cointelegraph]</w:t>
      </w:r>
    </w:p>
    <w:p>
      <w:r>
        <w:rPr>
          <w:b/>
        </w:rPr>
        <w:t>5. Trump memecoin whales pile in ahead of Mar-a-Lago gala</w:t>
      </w:r>
    </w:p>
    <w:p>
      <w:r>
        <w:t xml:space="preserve">   CoinCarp data shows over 91% of TRUMP supply is concentrated in the top 10 walle... [Cointelegraph]</w:t>
      </w:r>
    </w:p>
    <w:p>
      <w:r>
        <w:rPr>
          <w:b/>
        </w:rPr>
        <w:t>6. Bitcoin inflows to exchanges spike as BTC hits resistance at $75K</w:t>
      </w:r>
    </w:p>
    <w:p>
      <w:r>
        <w:t xml:space="preserve">   Spikes in large deposits to exchanges have been associated with increased sellin... [Cointelegraph]</w:t>
      </w:r>
    </w:p>
    <w:p>
      <w:r>
        <w:rPr>
          <w:b/>
        </w:rPr>
        <w:t>7. Here’s what happened in crypto today</w:t>
      </w:r>
    </w:p>
    <w:p>
      <w:r>
        <w:t xml:space="preserve">   Need to know what happened in crypto today? Here is the latest news on daily tre... [Cointelegraph]</w:t>
      </w:r>
    </w:p>
    <w:p>
      <w:r>
        <w:rPr>
          <w:b/>
        </w:rPr>
        <w:t>8. Meta to shutter Horizon Worlds metaverse on VR in favor of mobile</w:t>
      </w:r>
    </w:p>
    <w:p>
      <w:r>
        <w:t xml:space="preserve">   Mark Zuckerberg's Meta is dropping VR support for its flagship metaverse world, ... [Cointelegraph]</w:t>
      </w:r>
    </w:p>
    <w:p>
      <w:r>
        <w:rPr>
          <w:b/>
        </w:rPr>
        <w:t>9. Moody’s brings credit ratings onchain with Canton Network integration</w:t>
      </w:r>
    </w:p>
    <w:p>
      <w:r>
        <w:t xml:space="preserve">   The move marks an early step toward embedding traditional risk assessment into b... [Cointelegraph]</w:t>
      </w:r>
    </w:p>
    <w:p>
      <w:r>
        <w:rPr>
          <w:b/>
        </w:rPr>
        <w:t>10. SEC says most crypto assets may not be securities under federal law</w:t>
      </w:r>
    </w:p>
    <w:p>
      <w:r>
        <w:t xml:space="preserve">   The interpretative notice included information on token taxonomy and what digita... [Cointelegraph]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right"/>
      </w:pPr>
      <w:r>
        <w:t>🐕 二狗早间报道 · RSS 聚合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