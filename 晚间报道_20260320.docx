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b/>
          <w:sz w:val="48"/>
        </w:rPr>
        <w:t>晚间新闻报道</w:t>
      </w:r>
    </w:p>
    <w:p>
      <w:pPr>
        <w:jc w:val="center"/>
      </w:pPr>
      <w:r>
        <w:rPr>
          <w:rFonts w:ascii="微软雅黑" w:hAnsi="微软雅黑" w:eastAsia="微软雅黑"/>
          <w:sz w:val="28"/>
        </w:rPr>
        <w:t>2026年03月20日</w:t>
      </w:r>
    </w:p>
    <w:p/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国内新闻</w:t>
      </w:r>
    </w:p>
    <w:p>
      <w:r>
        <w:rPr>
          <w:rFonts w:ascii="微软雅黑" w:hAnsi="微软雅黑" w:eastAsia="微软雅黑"/>
          <w:b/>
          <w:sz w:val="24"/>
        </w:rPr>
        <w:t>1. 特朗普北京之行推迟、伊朗战事加深，中国拒绝美国霍尔木兹请求美国公共广播公司新闻</w:t>
      </w:r>
    </w:p>
    <w:p>
      <w:r>
        <w:rPr>
          <w:rFonts w:ascii="微软雅黑" w:hAnsi="微软雅黑" w:eastAsia="微软雅黑"/>
          <w:sz w:val="20"/>
        </w:rPr>
        <w:t xml:space="preserve">   专家们担心，如果美国获得胜利，中国可能会受益…… [pbs.org]</w:t>
      </w:r>
    </w:p>
    <w:p>
      <w:r>
        <w:rPr>
          <w:rFonts w:ascii="微软雅黑" w:hAnsi="微软雅黑" w:eastAsia="微软雅黑"/>
          <w:b/>
          <w:sz w:val="24"/>
        </w:rPr>
        <w:t>2. 新华社|国土绿化持续推进-新华社</w:t>
      </w:r>
    </w:p>
    <w:p>
      <w:r>
        <w:rPr>
          <w:rFonts w:ascii="微软雅黑" w:hAnsi="微软雅黑" w:eastAsia="微软雅黑"/>
          <w:sz w:val="20"/>
        </w:rPr>
        <w:t xml:space="preserve">   我国国土绿化取得扎实进展，森林面积和蓄积量... [english.news.cn]</w:t>
      </w:r>
    </w:p>
    <w:p>
      <w:r>
        <w:rPr>
          <w:rFonts w:ascii="微软雅黑" w:hAnsi="微软雅黑" w:eastAsia="微软雅黑"/>
          <w:b/>
          <w:sz w:val="24"/>
        </w:rPr>
        <w:t>3. 中方祝贺尼泊尔完成议会选举-新华社</w:t>
      </w:r>
    </w:p>
    <w:p>
      <w:r>
        <w:rPr>
          <w:rFonts w:ascii="微软雅黑" w:hAnsi="微软雅黑" w:eastAsia="微软雅黑"/>
          <w:sz w:val="20"/>
        </w:rPr>
        <w:t xml:space="preserve">   新华社北京3月20日电 中方祝贺尼泊尔完成... [english.news.cn]</w:t>
      </w:r>
    </w:p>
    <w:p>
      <w:r>
        <w:rPr>
          <w:rFonts w:ascii="微软雅黑" w:hAnsi="微软雅黑" w:eastAsia="微软雅黑"/>
          <w:b/>
          <w:sz w:val="24"/>
        </w:rPr>
        <w:t>4. 孔雀宝座的策略：伊朗礼萨·巴列维计划翻转北京的剧本南华早报</w:t>
      </w:r>
    </w:p>
    <w:p>
      <w:r>
        <w:rPr>
          <w:rFonts w:ascii="微软雅黑" w:hAnsi="微软雅黑" w:eastAsia="微软雅黑"/>
          <w:sz w:val="20"/>
        </w:rPr>
        <w:t xml:space="preserve">   巴列维阵营淡化中国的调解，概述了重新调整关系的计划...... [scmp.com]</w:t>
      </w:r>
    </w:p>
    <w:p>
      <w:r>
        <w:rPr>
          <w:rFonts w:ascii="微软雅黑" w:hAnsi="微软雅黑" w:eastAsia="微软雅黑"/>
          <w:b/>
          <w:sz w:val="24"/>
        </w:rPr>
        <w:t>5. 特朗普推迟北京会议后中国打击非法芬太尼贸易 - ABC News</w:t>
      </w:r>
    </w:p>
    <w:p>
      <w:r>
        <w:rPr>
          <w:rFonts w:ascii="微软雅黑" w:hAnsi="微软雅黑" w:eastAsia="微软雅黑"/>
          <w:sz w:val="20"/>
        </w:rPr>
        <w:t xml:space="preserve">   该国是世界上化学品生产量最高的国家之一…… [abc.net.au]</w:t>
      </w:r>
    </w:p>
    <w:p>
      <w:r>
        <w:rPr>
          <w:rFonts w:ascii="微软雅黑" w:hAnsi="微软雅黑" w:eastAsia="微软雅黑"/>
          <w:b/>
          <w:sz w:val="24"/>
        </w:rPr>
        <w:t>6. 特朗普成为焦点，中国经济实力悄然增强路透社</w:t>
      </w:r>
    </w:p>
    <w:p>
      <w:r>
        <w:rPr>
          <w:rFonts w:ascii="微软雅黑" w:hAnsi="微软雅黑" w:eastAsia="微软雅黑"/>
          <w:sz w:val="20"/>
        </w:rPr>
        <w:t xml:space="preserve">   今年世界的大部分焦点都集中在美国总统唐纳德·特朗普身上...... [reuters.com]</w:t>
      </w:r>
    </w:p>
    <w:p>
      <w:r>
        <w:rPr>
          <w:rFonts w:ascii="微软雅黑" w:hAnsi="微软雅黑" w:eastAsia="微软雅黑"/>
          <w:b/>
          <w:sz w:val="24"/>
        </w:rPr>
        <w:t>7. 多年来，中国一直在为应对全球能源危机做准备。现在正在得到回报 |中国 |卫报</w:t>
      </w:r>
    </w:p>
    <w:p>
      <w:r>
        <w:rPr>
          <w:rFonts w:ascii="微软雅黑" w:hAnsi="微软雅黑" w:eastAsia="微软雅黑"/>
          <w:sz w:val="20"/>
        </w:rPr>
        <w:t xml:space="preserve">   但人们普遍认为要制定……能源政策。战争开始后，... [theguardian.com]</w:t>
      </w:r>
    </w:p>
    <w:p>
      <w:r>
        <w:rPr>
          <w:rFonts w:ascii="微软雅黑" w:hAnsi="微软雅黑" w:eastAsia="微软雅黑"/>
          <w:b/>
          <w:sz w:val="24"/>
        </w:rPr>
        <w:t>8. 伊朗战争逆风逼近，假期消费、出口需求推动中国经济增长</w:t>
      </w:r>
    </w:p>
    <w:p>
      <w:r>
        <w:rPr>
          <w:rFonts w:ascii="微软雅黑" w:hAnsi="微软雅黑" w:eastAsia="微软雅黑"/>
          <w:sz w:val="20"/>
        </w:rPr>
        <w:t xml:space="preserve">   消费动力部分是......智库The Conference的经济学家...... [cnbc.com]</w:t>
      </w:r>
    </w:p>
    <w:p>
      <w:r>
        <w:rPr>
          <w:rFonts w:ascii="微软雅黑" w:hAnsi="微软雅黑" w:eastAsia="微软雅黑"/>
          <w:b/>
          <w:sz w:val="24"/>
        </w:rPr>
        <w:t>9. 中国经济在波涛汹涌的大海上仍然是坚定的锚-新华社</w:t>
      </w:r>
    </w:p>
    <w:p>
      <w:r>
        <w:rPr>
          <w:rFonts w:ascii="微软雅黑" w:hAnsi="微软雅黑" w:eastAsia="微软雅黑"/>
          <w:sz w:val="20"/>
        </w:rPr>
        <w:t xml:space="preserve">   新华社北京3月17日电 上周四，一场重要的... [english.news.cn]</w:t>
      </w:r>
    </w:p>
    <w:p>
      <w:r>
        <w:rPr>
          <w:rFonts w:ascii="微软雅黑" w:hAnsi="微软雅黑" w:eastAsia="微软雅黑"/>
          <w:b/>
          <w:sz w:val="24"/>
        </w:rPr>
        <w:t>10. 战争风险蔓延中国经济意外反弹</w:t>
      </w:r>
    </w:p>
    <w:p>
      <w:r>
        <w:rPr>
          <w:rFonts w:ascii="微软雅黑" w:hAnsi="微软雅黑" w:eastAsia="微软雅黑"/>
          <w:sz w:val="20"/>
        </w:rPr>
        <w:t xml:space="preserve">   2026年初，中国经济出现反弹，国内生产总值出人意料地增长…… [bloomberg.com]</w:t>
      </w:r>
    </w:p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国外新闻</w:t>
      </w:r>
    </w:p>
    <w:p>
      <w:r>
        <w:rPr>
          <w:rFonts w:ascii="微软雅黑" w:hAnsi="微软雅黑" w:eastAsia="微软雅黑"/>
          <w:b/>
          <w:sz w:val="24"/>
        </w:rPr>
        <w:t>1. 阿富汗：巴基斯坦空袭喀布尔戒毒中心造成至少100人死亡</w:t>
      </w:r>
    </w:p>
    <w:p>
      <w:r>
        <w:rPr>
          <w:rFonts w:ascii="微软雅黑" w:hAnsi="微软雅黑" w:eastAsia="微软雅黑"/>
          <w:sz w:val="20"/>
        </w:rPr>
        <w:t xml:space="preserve">   法医实验室消息称，一些尸体伤势无法辨认…… [bbc.com]</w:t>
      </w:r>
    </w:p>
    <w:p>
      <w:r>
        <w:rPr>
          <w:rFonts w:ascii="微软雅黑" w:hAnsi="微软雅黑" w:eastAsia="微软雅黑"/>
          <w:b/>
          <w:sz w:val="24"/>
        </w:rPr>
        <w:t>2. 委内瑞拉击败美国队夺得世界棒球经典赛冠军 - BBC Sport</w:t>
      </w:r>
    </w:p>
    <w:p>
      <w:r>
        <w:rPr>
          <w:rFonts w:ascii="微软雅黑" w:hAnsi="微软雅黑" w:eastAsia="微软雅黑"/>
          <w:sz w:val="20"/>
        </w:rPr>
        <w:t xml:space="preserve">   周二，委内瑞拉队在迈阿密举行的一场激动人心的决赛中以 3-2 击败美国队。 [bbc.com]</w:t>
      </w:r>
    </w:p>
    <w:p>
      <w:r>
        <w:rPr>
          <w:rFonts w:ascii="微软雅黑" w:hAnsi="微软雅黑" w:eastAsia="微软雅黑"/>
          <w:b/>
          <w:sz w:val="24"/>
        </w:rPr>
        <w:t>3. 德黑兰发动新一轮袭击，耶路撒冷上空传出爆炸声 - BBC 新闻</w:t>
      </w:r>
    </w:p>
    <w:p>
      <w:r>
        <w:rPr>
          <w:rFonts w:ascii="微软雅黑" w:hAnsi="微软雅黑" w:eastAsia="微软雅黑"/>
          <w:sz w:val="20"/>
        </w:rPr>
        <w:t xml:space="preserve">   在该地区的其他地方，沙特阿拉伯和巴林都表示他们已经拦截... [bbc.com]</w:t>
      </w:r>
    </w:p>
    <w:p>
      <w:r>
        <w:rPr>
          <w:rFonts w:ascii="微软雅黑" w:hAnsi="微软雅黑" w:eastAsia="微软雅黑"/>
          <w:b/>
          <w:sz w:val="24"/>
        </w:rPr>
        <w:t>4. 世界末日准备：威尔士生存主义者的世界</w:t>
      </w:r>
    </w:p>
    <w:p>
      <w:r>
        <w:rPr>
          <w:rFonts w:ascii="微软雅黑" w:hAnsi="微软雅黑" w:eastAsia="微软雅黑"/>
          <w:sz w:val="20"/>
        </w:rPr>
        <w:t xml:space="preserve">   从洪水和火灾到国家安全网络攻击，您如何做好准备...... [bbc.com]</w:t>
      </w:r>
    </w:p>
    <w:p>
      <w:r>
        <w:rPr>
          <w:rFonts w:ascii="微软雅黑" w:hAnsi="微软雅黑" w:eastAsia="微软雅黑"/>
          <w:b/>
          <w:sz w:val="24"/>
        </w:rPr>
        <w:t>5. 伊朗军队领导人誓言将对以色列袭击中死亡的安全负责人进行“果断”报复 -_澳门赌博平台</w:t>
      </w:r>
    </w:p>
    <w:p>
      <w:r>
        <w:rPr>
          <w:rFonts w:ascii="微软雅黑" w:hAnsi="微软雅黑" w:eastAsia="微软雅黑"/>
          <w:sz w:val="20"/>
        </w:rPr>
        <w:t xml:space="preserve">   唐纳德·特朗普表示美国是最强大的国家，不需要帮助...... [bbc.com]</w:t>
      </w:r>
    </w:p>
    <w:p>
      <w:r>
        <w:rPr>
          <w:rFonts w:ascii="微软雅黑" w:hAnsi="微软雅黑" w:eastAsia="微软雅黑"/>
          <w:b/>
          <w:sz w:val="24"/>
        </w:rPr>
        <w:t>6. 特朗普在会见日本领导人时将珍珠港事件比作对伊朗的袭击路透社</w:t>
      </w:r>
    </w:p>
    <w:p>
      <w:r>
        <w:rPr>
          <w:rFonts w:ascii="微软雅黑" w:hAnsi="微软雅黑" w:eastAsia="微软雅黑"/>
          <w:sz w:val="20"/>
        </w:rPr>
        <w:t xml:space="preserve">   唐纳德·特朗普总统周四将美国对我的袭击进行了类比…… [reuters.com]</w:t>
      </w:r>
    </w:p>
    <w:p>
      <w:r>
        <w:rPr>
          <w:rFonts w:ascii="微软雅黑" w:hAnsi="微软雅黑" w:eastAsia="微软雅黑"/>
          <w:b/>
          <w:sz w:val="24"/>
        </w:rPr>
        <w:t>7. 以色列军方表示，在袭击德鲁兹平民后，他们袭击了叙利亚政府目标路透社</w:t>
      </w:r>
    </w:p>
    <w:p>
      <w:r>
        <w:rPr>
          <w:rFonts w:ascii="微软雅黑" w:hAnsi="微软雅黑" w:eastAsia="微软雅黑"/>
          <w:sz w:val="20"/>
        </w:rPr>
        <w:t xml:space="preserve">   以色列军队袭击了属于叙利亚政府的基础设施…… [reuters.com]</w:t>
      </w:r>
    </w:p>
    <w:p>
      <w:r>
        <w:rPr>
          <w:rFonts w:ascii="微软雅黑" w:hAnsi="微软雅黑" w:eastAsia="微软雅黑"/>
          <w:b/>
          <w:sz w:val="24"/>
        </w:rPr>
        <w:t>8. 独家：卡拉斯称欧盟寻求霍尔木兹海峡的外交解决方案路透社</w:t>
      </w:r>
    </w:p>
    <w:p>
      <w:r>
        <w:rPr>
          <w:rFonts w:ascii="微软雅黑" w:hAnsi="微软雅黑" w:eastAsia="微软雅黑"/>
          <w:sz w:val="20"/>
        </w:rPr>
        <w:t xml:space="preserve">   欧盟外交政策负责人卡贾·卡拉斯周二表示，外交...... [reuters.com]</w:t>
      </w:r>
    </w:p>
    <w:p>
      <w:r>
        <w:rPr>
          <w:rFonts w:ascii="微软雅黑" w:hAnsi="微软雅黑" w:eastAsia="微软雅黑"/>
          <w:b/>
          <w:sz w:val="24"/>
        </w:rPr>
        <w:t>9. 以色列称伊朗安全负责人拉里贾尼被杀路透社</w:t>
      </w:r>
    </w:p>
    <w:p>
      <w:r>
        <w:rPr>
          <w:rFonts w:ascii="微软雅黑" w:hAnsi="微软雅黑" w:eastAsia="微软雅黑"/>
          <w:sz w:val="20"/>
        </w:rPr>
        <w:t xml:space="preserve">   以色列国防部长以色列卡茨周二表示，伊朗的安全...... [reuters.com]</w:t>
      </w:r>
    </w:p>
    <w:p>
      <w:r>
        <w:rPr>
          <w:rFonts w:ascii="微软雅黑" w:hAnsi="微软雅黑" w:eastAsia="微软雅黑"/>
          <w:b/>
          <w:sz w:val="24"/>
        </w:rPr>
        <w:t>10. 澳大利亚清真寺抗议者质问总理阿尔巴内塞对以色列的立场路透社</w:t>
      </w:r>
    </w:p>
    <w:p>
      <w:r>
        <w:rPr>
          <w:rFonts w:ascii="微软雅黑" w:hAnsi="微软雅黑" w:eastAsia="微软雅黑"/>
          <w:sz w:val="20"/>
        </w:rPr>
        <w:t xml:space="preserve">   周五，抗议者对总理安东尼·阿尔巴内斯起质问并发出嘘声。 [reuters.com]</w:t>
      </w:r>
    </w:p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科技前沿</w:t>
      </w:r>
    </w:p>
    <w:p>
      <w:r>
        <w:rPr>
          <w:rFonts w:ascii="微软雅黑" w:hAnsi="微软雅黑" w:eastAsia="微软雅黑"/>
          <w:b/>
          <w:sz w:val="24"/>
        </w:rPr>
        <w:t>1. 量子先驱者因加密突破荣获图灵奖</w:t>
      </w:r>
    </w:p>
    <w:p>
      <w:r>
        <w:rPr>
          <w:rFonts w:ascii="微软雅黑" w:hAnsi="微软雅黑" w:eastAsia="微软雅黑"/>
          <w:sz w:val="20"/>
        </w:rPr>
        <w:t xml:space="preserve">   希望 Charles H Bennett 和 Gilles Brassard 的工作将使数字合作... [bbc.com]</w:t>
      </w:r>
    </w:p>
    <w:p>
      <w:r>
        <w:rPr>
          <w:rFonts w:ascii="微软雅黑" w:hAnsi="微软雅黑" w:eastAsia="微软雅黑"/>
          <w:b/>
          <w:sz w:val="24"/>
        </w:rPr>
        <w:t>2. 最新消息——科学日报</w:t>
      </w:r>
    </w:p>
    <w:p>
      <w:r>
        <w:rPr>
          <w:rFonts w:ascii="微软雅黑" w:hAnsi="微软雅黑" w:eastAsia="微软雅黑"/>
          <w:sz w:val="20"/>
        </w:rPr>
        <w:t xml:space="preserve">   有关全球变暖、太阳系外行星、太空的重大科学新闻和文章... [sciencedaily.com]</w:t>
      </w:r>
    </w:p>
    <w:p>
      <w:r>
        <w:rPr>
          <w:rFonts w:ascii="微软雅黑" w:hAnsi="微软雅黑" w:eastAsia="微软雅黑"/>
          <w:b/>
          <w:sz w:val="24"/>
        </w:rPr>
        <w:t>3. 2026 年 10 项突破性技术 |麻省理工科技评论</w:t>
      </w:r>
    </w:p>
    <w:p>
      <w:r>
        <w:rPr>
          <w:rFonts w:ascii="微软雅黑" w:hAnsi="微软雅黑" w:eastAsia="微软雅黑"/>
          <w:sz w:val="20"/>
        </w:rPr>
        <w:t xml:space="preserve">   以下是我们精选的未来几年值得关注的进展，以及为什么我们…… [technologyreview.com]</w:t>
      </w:r>
    </w:p>
    <w:p>
      <w:r>
        <w:rPr>
          <w:rFonts w:ascii="微软雅黑" w:hAnsi="微软雅黑" w:eastAsia="微软雅黑"/>
          <w:b/>
          <w:sz w:val="24"/>
        </w:rPr>
        <w:t>4. 人工智能新闻——《科学日报》</w:t>
      </w:r>
    </w:p>
    <w:p>
      <w:r>
        <w:rPr>
          <w:rFonts w:ascii="微软雅黑" w:hAnsi="微软雅黑" w:eastAsia="微软雅黑"/>
          <w:sz w:val="20"/>
        </w:rPr>
        <w:t xml:space="preserve">   人工智能新闻。关于人工智能的一切，包括未来机器人... [sciencedaily.com]</w:t>
      </w:r>
    </w:p>
    <w:p>
      <w:r>
        <w:rPr>
          <w:rFonts w:ascii="微软雅黑" w:hAnsi="微软雅黑" w:eastAsia="微软雅黑"/>
          <w:b/>
          <w:sz w:val="24"/>
        </w:rPr>
        <w:t>5. 第一批飞行出租车可能于 2026 年开始运营——这种新型交通方式真的会起飞吗？ |生活科学</w:t>
      </w:r>
    </w:p>
    <w:p>
      <w:r>
        <w:rPr>
          <w:rFonts w:ascii="微软雅黑" w:hAnsi="微软雅黑" w:eastAsia="微软雅黑"/>
          <w:sz w:val="20"/>
        </w:rPr>
        <w:t xml:space="preserve">   订阅最新发现，...影响您和...的突破 [livescience.com]</w:t>
      </w:r>
    </w:p>
    <w:p>
      <w:r>
        <w:rPr>
          <w:rFonts w:ascii="微软雅黑" w:hAnsi="微软雅黑" w:eastAsia="微软雅黑"/>
          <w:b/>
          <w:sz w:val="24"/>
        </w:rPr>
        <w:t>6. Artemis 2 火箭推出最新消息：NASA 巨型月球火箭 3 月 19 日返回发射台 |空间</w:t>
      </w:r>
    </w:p>
    <w:p>
      <w:r>
        <w:rPr>
          <w:rFonts w:ascii="微软雅黑" w:hAnsi="微软雅黑" w:eastAsia="微软雅黑"/>
          <w:sz w:val="20"/>
        </w:rPr>
        <w:t xml:space="preserve">   2026 年 3 月 20 日星期五：查看我们关于 NASA 阿尔忒弥斯 2 m 的最新新闻和更新... [space.com]</w:t>
      </w:r>
    </w:p>
    <w:p>
      <w:r>
        <w:rPr>
          <w:rFonts w:ascii="微软雅黑" w:hAnsi="微软雅黑" w:eastAsia="微软雅黑"/>
          <w:b/>
          <w:sz w:val="24"/>
        </w:rPr>
        <w:t>7. 阿耳忒弥斯二号：NASA 正在为重返月球做准备，但为什么要返回呢？ |生活科学</w:t>
      </w:r>
    </w:p>
    <w:p>
      <w:r>
        <w:rPr>
          <w:rFonts w:ascii="微软雅黑" w:hAnsi="微软雅黑" w:eastAsia="微软雅黑"/>
          <w:sz w:val="20"/>
        </w:rPr>
        <w:t xml:space="preserve">   探索您的会员权益。 ...选择您想要重新阅读的时事通讯... [livescience.com]</w:t>
      </w:r>
    </w:p>
    <w:p>
      <w:r>
        <w:rPr>
          <w:rFonts w:ascii="微软雅黑" w:hAnsi="微软雅黑" w:eastAsia="微软雅黑"/>
          <w:b/>
          <w:sz w:val="24"/>
        </w:rPr>
        <w:t>8. 超越阿耳忒弥斯 2：NASA 寻求一条“更容易实现”的重返月球之路空间</w:t>
      </w:r>
    </w:p>
    <w:p>
      <w:r>
        <w:rPr>
          <w:rFonts w:ascii="微软雅黑" w:hAnsi="微软雅黑" w:eastAsia="微软雅黑"/>
          <w:sz w:val="20"/>
        </w:rPr>
        <w:t xml:space="preserve">   随着 NASA 为阿耳忒弥斯 2 号的发射做准备，该机构正在修改其月球...... [space.com]</w:t>
      </w:r>
    </w:p>
    <w:p>
      <w:r>
        <w:rPr>
          <w:rFonts w:ascii="微软雅黑" w:hAnsi="微软雅黑" w:eastAsia="微软雅黑"/>
          <w:b/>
          <w:sz w:val="24"/>
        </w:rPr>
        <w:t>9. 观看今天直播：美国宇航局宇航员因国际空间站医疗后送而推迟进行太空行走 |空间</w:t>
      </w:r>
    </w:p>
    <w:p>
      <w:r>
        <w:rPr>
          <w:rFonts w:ascii="微软雅黑" w:hAnsi="微软雅黑" w:eastAsia="微软雅黑"/>
          <w:sz w:val="20"/>
        </w:rPr>
        <w:t xml:space="preserve">   订阅我们的星空观察时事通讯，与我们一起探索宇宙！符号... [space.com]</w:t>
      </w:r>
    </w:p>
    <w:p>
      <w:r>
        <w:rPr>
          <w:rFonts w:ascii="微软雅黑" w:hAnsi="微软雅黑" w:eastAsia="微软雅黑"/>
          <w:b/>
          <w:sz w:val="24"/>
        </w:rPr>
        <w:t>10. NASA不会放弃对静音MAVEN火星探测器的希望：“我们仍在寻找它”|空间</w:t>
      </w:r>
    </w:p>
    <w:p>
      <w:r>
        <w:rPr>
          <w:rFonts w:ascii="微软雅黑" w:hAnsi="微软雅黑" w:eastAsia="微软雅黑"/>
          <w:sz w:val="20"/>
        </w:rPr>
        <w:t xml:space="preserve">   自计划实施以来，NASA 尚未与其 MAVEN 火星轨道器重新建立联系。 [space.com]</w:t>
      </w:r>
    </w:p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财经加密</w:t>
      </w:r>
    </w:p>
    <w:p>
      <w:r>
        <w:rPr>
          <w:rFonts w:ascii="微软雅黑" w:hAnsi="微软雅黑" w:eastAsia="微软雅黑"/>
          <w:b/>
          <w:sz w:val="24"/>
        </w:rPr>
        <w:t>1. 市场新闻，2026 年 3 月 18 日：鲍威尔警告通胀，美联储维持利率稳定，股市大幅下跌；油价进一步上涨</w:t>
      </w:r>
    </w:p>
    <w:p>
      <w:r>
        <w:rPr>
          <w:rFonts w:ascii="微软雅黑" w:hAnsi="微软雅黑" w:eastAsia="微软雅黑"/>
          <w:sz w:val="20"/>
        </w:rPr>
        <w:t xml:space="preserve">   市场新闻，2026 年 3 月 16 日：随着石油价格回落，主要股指收盘大幅走高... [investopedia.com]</w:t>
      </w:r>
    </w:p>
    <w:p>
      <w:r>
        <w:rPr>
          <w:rFonts w:ascii="微软雅黑" w:hAnsi="微软雅黑" w:eastAsia="微软雅黑"/>
          <w:b/>
          <w:sz w:val="24"/>
        </w:rPr>
        <w:t>2. 2026年3月18日股市新闻</w:t>
      </w:r>
    </w:p>
    <w:p>
      <w:r>
        <w:rPr>
          <w:rFonts w:ascii="微软雅黑" w:hAnsi="微软雅黑" w:eastAsia="微软雅黑"/>
          <w:sz w:val="20"/>
        </w:rPr>
        <w:t xml:space="preserve">   Abramowitz 对该股的目标价为 44 美元，这意味着较 T 上涨 15%。 [cnbc.com]</w:t>
      </w:r>
    </w:p>
    <w:p>
      <w:r>
        <w:rPr>
          <w:rFonts w:ascii="微软雅黑" w:hAnsi="微软雅黑" w:eastAsia="微软雅黑"/>
          <w:b/>
          <w:sz w:val="24"/>
        </w:rPr>
        <w:t>3. 市场新闻，2026 年 3 月 19 日：随着油价逆转，主要指数收低；金、银滴</w:t>
      </w:r>
    </w:p>
    <w:p>
      <w:r>
        <w:rPr>
          <w:rFonts w:ascii="微软雅黑" w:hAnsi="微软雅黑" w:eastAsia="微软雅黑"/>
          <w:sz w:val="20"/>
        </w:rPr>
        <w:t xml:space="preserve">   威廉·布莱尔 (William Blair)、花旗 (Citi) 和韦德布什 (Wedbush) ...市场的温和反应可能会... [investopedia.com]</w:t>
      </w:r>
    </w:p>
    <w:p>
      <w:r>
        <w:rPr>
          <w:rFonts w:ascii="微软雅黑" w:hAnsi="微软雅黑" w:eastAsia="微软雅黑"/>
          <w:b/>
          <w:sz w:val="24"/>
        </w:rPr>
        <w:t>4. 今日Sensex |漂亮 50 |股市亮点|收盘：Sensex 暴跌 2,497 点，Nifty 跌破 23,100 点；中小型股指数各下跌 3% - 经济时报</w:t>
      </w:r>
    </w:p>
    <w:p>
      <w:r>
        <w:rPr>
          <w:rFonts w:ascii="微软雅黑" w:hAnsi="微软雅黑" w:eastAsia="微软雅黑"/>
          <w:sz w:val="20"/>
        </w:rPr>
        <w:t xml:space="preserve">   今日Sensex |漂亮 50 |今日股市崩盘实时更新| （2 月 19 日... [economictimes.indiatimes.com]</w:t>
      </w:r>
    </w:p>
    <w:p>
      <w:r>
        <w:rPr>
          <w:rFonts w:ascii="微软雅黑" w:hAnsi="微软雅黑" w:eastAsia="微软雅黑"/>
          <w:b/>
          <w:sz w:val="24"/>
        </w:rPr>
        <w:t>5. 股市下跌，连续一周下跌</w:t>
      </w:r>
    </w:p>
    <w:p>
      <w:r>
        <w:rPr>
          <w:rFonts w:ascii="微软雅黑" w:hAnsi="微软雅黑" w:eastAsia="微软雅黑"/>
          <w:sz w:val="20"/>
        </w:rPr>
        <w:t xml:space="preserve">   分析师认为，Arm ……受到市场的影响。” Planet Labs (PL) 飙升 20%…… [schwab.com]</w:t>
      </w:r>
    </w:p>
    <w:p>
      <w:r>
        <w:rPr>
          <w:rFonts w:ascii="微软雅黑" w:hAnsi="微软雅黑" w:eastAsia="微软雅黑"/>
          <w:b/>
          <w:sz w:val="24"/>
        </w:rPr>
        <w:t>6. 黄金 (XAU/USD) 今天、明天、下周和 30 天的价格预测和分析 |精简版金融</w:t>
      </w:r>
    </w:p>
    <w:p>
      <w:r>
        <w:rPr>
          <w:rFonts w:ascii="微软雅黑" w:hAnsi="微软雅黑" w:eastAsia="微软雅黑"/>
          <w:sz w:val="20"/>
        </w:rPr>
        <w:t xml:space="preserve">   明日、下周、30天黄金价格预测分析。钥匙 ... [litefinance.org]</w:t>
      </w:r>
    </w:p>
    <w:p>
      <w:r>
        <w:rPr>
          <w:rFonts w:ascii="微软雅黑" w:hAnsi="微软雅黑" w:eastAsia="微软雅黑"/>
          <w:b/>
          <w:sz w:val="24"/>
        </w:rPr>
        <w:t>7. 3 月 19 日外汇信号：阿里巴巴、埃森哲、联邦快递、Firefly、USAR 今日收益预览 - 外汇领袖的外汇新闻</w:t>
      </w:r>
    </w:p>
    <w:p>
      <w:r>
        <w:rPr>
          <w:rFonts w:ascii="微软雅黑" w:hAnsi="微软雅黑" w:eastAsia="微软雅黑"/>
          <w:sz w:val="20"/>
        </w:rPr>
        <w:t xml:space="preserve">   今天阿里巴巴、埃森哲、联邦快递、美国稀土、萤火虫的财报…… [fxleaders.com]</w:t>
      </w:r>
    </w:p>
    <w:p>
      <w:r>
        <w:rPr>
          <w:rFonts w:ascii="微软雅黑" w:hAnsi="微软雅黑" w:eastAsia="微软雅黑"/>
          <w:b/>
          <w:sz w:val="24"/>
        </w:rPr>
        <w:t>8. 今日外汇：随着市场评估央行政策前景，主要货币对趋于稳定</w:t>
      </w:r>
    </w:p>
    <w:p>
      <w:r>
        <w:rPr>
          <w:rFonts w:ascii="微软雅黑" w:hAnsi="微软雅黑" w:eastAsia="微软雅黑"/>
          <w:sz w:val="20"/>
        </w:rPr>
        <w:t xml:space="preserve">   以下是 3 月 20 日星期五您需要了解的信息： [mitrade.com]</w:t>
      </w:r>
    </w:p>
    <w:p>
      <w:r>
        <w:rPr>
          <w:rFonts w:ascii="微软雅黑" w:hAnsi="微软雅黑" w:eastAsia="微软雅黑"/>
          <w:b/>
          <w:sz w:val="24"/>
        </w:rPr>
        <w:t>9. 哪里可以找到外汇新闻和市场数据 - Babypips.com</w:t>
      </w:r>
    </w:p>
    <w:p>
      <w:r>
        <w:rPr>
          <w:rFonts w:ascii="微软雅黑" w:hAnsi="微软雅黑" w:eastAsia="微软雅黑"/>
          <w:sz w:val="20"/>
        </w:rPr>
        <w:t xml:space="preserve">   准确了解在哪里可以找到经济日历、央行通讯... [babypips.com]</w:t>
      </w:r>
    </w:p>
    <w:p>
      <w:r>
        <w:rPr>
          <w:rFonts w:ascii="微软雅黑" w:hAnsi="微软雅黑" w:eastAsia="微软雅黑"/>
          <w:b/>
          <w:sz w:val="24"/>
        </w:rPr>
        <w:t>10. 今日实时加密货币信号新闻 – 2026 年 3 月 20 日 – 外汇信号 – 黄金信号</w:t>
      </w:r>
    </w:p>
    <w:p>
      <w:r>
        <w:rPr>
          <w:rFonts w:ascii="微软雅黑" w:hAnsi="微软雅黑" w:eastAsia="微软雅黑"/>
          <w:sz w:val="20"/>
        </w:rPr>
        <w:t xml:space="preserve">   今日实时外汇新闻 – 2025 年 12 月 6 日 |欧元/美元、英镑/美元、美元/日元和澳元/美元... [fxpremiere.com]</w:t>
      </w:r>
    </w:p>
    <w:p/>
    <w:p>
      <w:r>
        <w:t>──────────────────────────────────────────────────</w:t>
      </w:r>
    </w:p>
    <w:p>
      <w:pPr>
        <w:jc w:val="right"/>
      </w:pPr>
      <w:r>
        <w:rPr>
          <w:rFonts w:ascii="微软雅黑" w:hAnsi="微软雅黑" w:eastAsia="微软雅黑"/>
          <w:sz w:val="20"/>
        </w:rPr>
        <w:t>🐕 二狗晚间新闻报道 · 数据源自 Brave Search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